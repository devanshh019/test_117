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4"/>
        </w:rPr>
        <w:t>TECHNICAL COMPLIANCE NOTE</w:t>
        <w:br/>
      </w:r>
    </w:p>
    <w:p>
      <w:r>
        <w:rPr>
          <w:b/>
          <w:color w:val="EA580C"/>
        </w:rPr>
        <w:t xml:space="preserve">SUBJECT: </w:t>
      </w:r>
      <w:r>
        <w:t>API 510 Inspection</w:t>
      </w:r>
    </w:p>
    <w:p>
      <w:pPr>
        <w:pStyle w:val="Heading2"/>
      </w:pPr>
      <w:r>
        <w:rPr>
          <w:color w:val="1C1917"/>
          <w:sz w:val="22"/>
        </w:rPr>
        <w:t>Section 1: Technical Directives</w:t>
      </w:r>
    </w:p>
    <w:p>
      <w:r>
        <w:t>Section 1: Inspection completed according to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