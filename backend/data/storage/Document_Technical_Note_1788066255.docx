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4"/>
        </w:rPr>
        <w:t>TECHNICAL NOTE</w:t>
        <w:br/>
      </w:r>
    </w:p>
    <w:p>
      <w:r>
        <w:rPr>
          <w:b/>
          <w:color w:val="EA580C"/>
        </w:rPr>
        <w:t xml:space="preserve">SUBJECT: </w:t>
      </w:r>
      <w:r>
        <w:t>Evaluation</w:t>
      </w:r>
    </w:p>
    <w:p>
      <w:pPr>
        <w:pStyle w:val="Heading2"/>
      </w:pPr>
      <w:r>
        <w:rPr>
          <w:color w:val="1C1917"/>
          <w:sz w:val="22"/>
        </w:rPr>
        <w:t>Section 1: Technical Directives</w:t>
      </w:r>
    </w:p>
    <w:p>
      <w:r>
        <w:t>Sample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