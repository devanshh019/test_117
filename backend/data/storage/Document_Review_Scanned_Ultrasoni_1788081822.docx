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&gt; [!WARNING]</w:t>
        <w:br/>
        <w:t>&gt; **Inference Error**: timed 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